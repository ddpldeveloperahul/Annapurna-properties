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4"/>
        </w:rPr>
        <w:t>Annapurna Properties CRM — AI Calling Workflow Architecture</w:t>
      </w:r>
    </w:p>
    <w:p>
      <w:pPr>
        <w:spacing w:after="360"/>
        <w:jc w:val="center"/>
      </w:pPr>
      <w:r>
        <w:rPr>
          <w:color w:val="2B6CB0"/>
          <w:sz w:val="26"/>
        </w:rPr>
        <w:t>End-to-End Integration of Exotel, ElevenLabs ConvAI, OpenAI LLM, Meta WhatsApp &amp;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A365D"/>
                <w:sz w:val="22"/>
              </w:rPr>
              <w:t>System Overview:</w:t>
              <w:br/>
            </w:r>
            <w:r>
              <w:rPr>
                <w:sz w:val="21"/>
              </w:rPr>
              <w:t>This document details the complete end-to-end technical workflow of the AI-powered Calling CRM system. It illustrates how incoming customer calls via Exotel Virtual Numbers trigger real-time speech-to-speech AI conversations via ElevenLabs Conversational AI, post-call intent extraction &amp; summary generation via OpenAI GPT LLM, automated Meta WhatsApp Cloud API confirmations, and structured persistence into PostgreSQL Database.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A365D"/>
          <w:sz w:val="32"/>
        </w:rPr>
        <w:t>1. High-Level System Architecture &amp; Component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Provider / Engine</w:t>
            </w:r>
          </w:p>
        </w:tc>
        <w:tc>
          <w:tcPr>
            <w:tcW w:type="dxa" w:w="33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Role &amp; Integration Points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Telephony / IVR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Exotel Virtual Numbers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Receives inbound calls, streams audio via WebSockets, sends HTTP webhooks (/webhooks/incoming-call/, /webhooks/call-status/).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Speech AI Engine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ElevenLabs ConvAI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Executes real-time bidirectional Speech-to-Speech AI conversation in Hindi/English with real estate qualification prompts.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LLM &amp; Intelligence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OpenAI GPT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Performs post-call NLP transcript analysis, extracts structured intent (Property type, budget, location) and post-call summary.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Messaging Engine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Meta WhatsApp Cloud API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Dispatches automated SMS/WhatsApp acknowledgment templates (enquiry_ack_v1) to high/medium interest prospects.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Storage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PostgreSQL Database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Stores Relational Models: Users, Agents, Leads, Calls, CallEvents, Transcripts, Summaries, WhatsApp logs, Followups.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Async Task Queue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Celery + Redis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Handles background asynchronous jobs (start_ai_conversation, finalize_completed_call, generate_summary, send_whatsapp).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A365D"/>
          <w:sz w:val="32"/>
        </w:rPr>
        <w:t>2. Step-by-Step Detailed Data Flow &amp; Execution Sequence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Step 1: Inbound Call Initiation (Exotel Telephony)</w:t>
      </w:r>
    </w:p>
    <w:p>
      <w:pPr>
        <w:pStyle w:val="ListBullet"/>
        <w:spacing w:after="60"/>
      </w:pPr>
      <w:r>
        <w:rPr>
          <w:sz w:val="20"/>
        </w:rPr>
        <w:t>Customer dials the Exotel Virtual Phone Number (+919876543210).</w:t>
      </w:r>
    </w:p>
    <w:p>
      <w:pPr>
        <w:pStyle w:val="ListBullet"/>
        <w:spacing w:after="60"/>
      </w:pPr>
      <w:r>
        <w:rPr>
          <w:sz w:val="20"/>
        </w:rPr>
        <w:t>Exotel sends an HTTP POST Webhook to Django Backend at /api/v1/telephony/webhooks/incoming-call/.</w:t>
      </w:r>
    </w:p>
    <w:p>
      <w:pPr>
        <w:pStyle w:val="ListBullet"/>
        <w:spacing w:after="60"/>
      </w:pPr>
      <w:r>
        <w:rPr>
          <w:sz w:val="20"/>
        </w:rPr>
        <w:t>Database Operations:</w:t>
        <w:br/>
        <w:t>• Inserts a new record in calls_call table (display_id='CL-5001', status='Queued').</w:t>
        <w:br/>
        <w:t>• Logged in calls_callevent table (event_type='incoming_webhook').</w:t>
        <w:br/>
        <w:t>• Launches background Celery task: start_ai_conversation.delay(call_id).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Step 2: Real-time Voice Conversation (ElevenLabs ConvAI)</w:t>
      </w:r>
    </w:p>
    <w:p>
      <w:pPr>
        <w:pStyle w:val="ListBullet"/>
        <w:spacing w:after="60"/>
      </w:pPr>
      <w:r>
        <w:rPr>
          <w:sz w:val="20"/>
        </w:rPr>
        <w:t>Celery worker connects to ElevenLabs Conversational AI WebSockets (wss://api.elevenlabs.io).</w:t>
      </w:r>
    </w:p>
    <w:p>
      <w:pPr>
        <w:pStyle w:val="ListBullet"/>
        <w:spacing w:after="60"/>
      </w:pPr>
      <w:r>
        <w:rPr>
          <w:sz w:val="20"/>
        </w:rPr>
        <w:t>Initializes agent with Annapurna Properties real estate knowledge (2BHK/3BHK, Sector 62, budget bounds, site visit booking).</w:t>
      </w:r>
    </w:p>
    <w:p>
      <w:pPr>
        <w:pStyle w:val="ListBullet"/>
        <w:spacing w:after="60"/>
      </w:pPr>
      <w:r>
        <w:rPr>
          <w:sz w:val="20"/>
        </w:rPr>
        <w:t>Bi-directional voice stream is exchanged between Exotel telephony audio and ElevenLabs Speech AI in natural Hindi/English.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Step 3: Call Termination &amp; Exotel Webhook Callback</w:t>
      </w:r>
    </w:p>
    <w:p>
      <w:pPr>
        <w:pStyle w:val="ListBullet"/>
        <w:spacing w:after="60"/>
      </w:pPr>
      <w:r>
        <w:rPr>
          <w:sz w:val="20"/>
        </w:rPr>
        <w:t>Customer or AI hangs up the call.</w:t>
      </w:r>
    </w:p>
    <w:p>
      <w:pPr>
        <w:pStyle w:val="ListBullet"/>
        <w:spacing w:after="60"/>
      </w:pPr>
      <w:r>
        <w:rPr>
          <w:sz w:val="20"/>
        </w:rPr>
        <w:t>Exotel sends completion status HTTP POST Webhook to /api/v1/telephony/webhooks/call-status/.</w:t>
      </w:r>
    </w:p>
    <w:p>
      <w:pPr>
        <w:pStyle w:val="ListBullet"/>
        <w:spacing w:after="60"/>
      </w:pPr>
      <w:r>
        <w:rPr>
          <w:sz w:val="20"/>
        </w:rPr>
        <w:t>Database Operations:</w:t>
        <w:br/>
        <w:t>• Updates calls_call table: status='Completed', duration_sec=140.</w:t>
        <w:br/>
        <w:t>• Logs calls_callevent: event_type='status_completed'.</w:t>
        <w:br/>
        <w:t>• Triggers pipeline Celery task: finalize_completed_call.delay(call_id).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Step 4: Post-Call Intelligence &amp; Lead Qualification (OpenAI LLM)</w:t>
      </w:r>
    </w:p>
    <w:p>
      <w:pPr>
        <w:pStyle w:val="ListBullet"/>
        <w:spacing w:after="60"/>
      </w:pPr>
      <w:r>
        <w:rPr>
          <w:sz w:val="20"/>
        </w:rPr>
        <w:t>1. Transcript Persistence: Turn-by-turn speech turns fetched from ElevenLabs API and stored in calls_calltranscript table.</w:t>
      </w:r>
    </w:p>
    <w:p>
      <w:pPr>
        <w:pStyle w:val="ListBullet"/>
        <w:spacing w:after="60"/>
      </w:pPr>
      <w:r>
        <w:rPr>
          <w:sz w:val="20"/>
        </w:rPr>
        <w:t>2. AI Intent Extraction: OpenAI GPT analyzes transcript and extracts:</w:t>
        <w:br/>
        <w:t>• Requirement: Buy | Property Type: 3BHK Apartment | Location: Sector 62</w:t>
        <w:br/>
        <w:t>• Budget Range: 1.0 Cr - 1.5 Cr | Interest Level: High</w:t>
        <w:br/>
        <w:t>• Saved in calls_callsummary table.</w:t>
      </w:r>
    </w:p>
    <w:p>
      <w:pPr>
        <w:pStyle w:val="ListBullet"/>
        <w:spacing w:after="60"/>
      </w:pPr>
      <w:r>
        <w:rPr>
          <w:sz w:val="20"/>
        </w:rPr>
        <w:t>3. Lead Pipeline Synchronization: System looks up mobile in leads_lead table. If new, creates display_id='LD-1001' with status='Qualified'. Logs activity in leads_leadactivity.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Step 5: Automated WhatsApp Acknowledgement (Meta WhatsApp Cloud API)</w:t>
      </w:r>
    </w:p>
    <w:p>
      <w:pPr>
        <w:pStyle w:val="ListBullet"/>
        <w:spacing w:after="60"/>
      </w:pPr>
      <w:r>
        <w:rPr>
          <w:sz w:val="20"/>
        </w:rPr>
        <w:t>Task send_followup_whatsapp evaluates lead interest level.</w:t>
      </w:r>
    </w:p>
    <w:p>
      <w:pPr>
        <w:pStyle w:val="ListBullet"/>
        <w:spacing w:after="60"/>
      </w:pPr>
      <w:r>
        <w:rPr>
          <w:sz w:val="20"/>
        </w:rPr>
        <w:t>For High/Medium leads, constructs personalized WhatsApp message (Template enquiry_ack_v1) and dispatches via Meta WhatsApp Cloud API.</w:t>
      </w:r>
    </w:p>
    <w:p>
      <w:pPr>
        <w:pStyle w:val="ListBullet"/>
        <w:spacing w:after="60"/>
      </w:pPr>
      <w:r>
        <w:rPr>
          <w:sz w:val="20"/>
        </w:rPr>
        <w:t>Database Operations:</w:t>
        <w:br/>
        <w:t>• Logged in whatsapp_whatsappmessage table (display_id='WA-3001', status='Sent').</w:t>
        <w:br/>
        <w:t>• Creates assigned CRM Agent task in followups_followup table (status='Pending').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Step 6: CRM Executive Dashboard View</w:t>
      </w:r>
    </w:p>
    <w:p>
      <w:pPr>
        <w:pStyle w:val="ListBullet"/>
        <w:spacing w:after="60"/>
      </w:pPr>
      <w:r>
        <w:rPr>
          <w:sz w:val="20"/>
        </w:rPr>
        <w:t>CRM Agent or Admin logs into CRM Dashboard.</w:t>
      </w:r>
    </w:p>
    <w:p>
      <w:pPr>
        <w:pStyle w:val="ListBullet"/>
        <w:spacing w:after="60"/>
      </w:pPr>
      <w:r>
        <w:rPr>
          <w:sz w:val="20"/>
        </w:rPr>
        <w:t>Dashboard metrics API (GET /api/v1/dashboard/metrics/) displays updated Total Leads, Qualified Leads, Today's Calls, and WhatsApp Sent counts.</w:t>
      </w:r>
    </w:p>
    <w:p>
      <w:pPr>
        <w:pStyle w:val="ListBullet"/>
        <w:spacing w:after="60"/>
      </w:pPr>
      <w:r>
        <w:rPr>
          <w:sz w:val="20"/>
        </w:rPr>
        <w:t>Agent accesses lead detail (GET /api/v1/leads/LD-1001/) to review call recording, transcript turns, AI summary, and WhatsApp status.</w:t>
      </w:r>
    </w:p>
    <w:p>
      <w:pPr>
        <w:spacing w:after="240"/>
      </w:pPr>
    </w:p>
    <w:p>
      <w:pPr>
        <w:keepNext/>
        <w:spacing w:before="360" w:after="160"/>
      </w:pPr>
      <w:r>
        <w:rPr>
          <w:b/>
          <w:color w:val="1A365D"/>
          <w:sz w:val="32"/>
        </w:rPr>
        <w:t>3. PostgreSQL Database Schema &amp; Relational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336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Database Table</w:t>
            </w:r>
          </w:p>
        </w:tc>
        <w:tc>
          <w:tcPr>
            <w:tcW w:type="dxa" w:w="336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Key Fields &amp; Primary Purpose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accounts_user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Custom AbstractUser. Roles: admin (Admin), CRM (Agent). Email/username authentication.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Agent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accounts_agent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CRM Agent profile linked 1-to-1 with User. Tracks active capacity (max_active_leads).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PasswordResetOTP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accounts_password_reset_otp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Tracks 6-digit email OTPs, 15-min expiry timestamp, and single-use validation flags.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Lead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leads_lead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Primary lead record (display_id e.g. LD-1001). Statuses: New, Qualified, Converted, Lost.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LeadActivity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leads_leadactivity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Audit trail of lead events (created from call, status updated, followup scheduled).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Call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calls_call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Exotel call record (display_id e.g. CL-5001). Tracks provider SIDs, duration, status.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CallTranscript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calls_calltranscript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Turn-by-turn conversation turns (speaker: user/agent, text content, turn order).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CallSummary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calls_callsummary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AI extracted structured data: property_type, location, budget bounds, interest_level.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WhatsAppMessage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whatsapp_whatsappmessage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Log of WhatsApp template dispatches (display_id e.g. WA-3001, status: Sent/Failed).</w:t>
            </w:r>
          </w:p>
        </w:tc>
      </w:tr>
      <w:tr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Followup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followups_followup</w:t>
            </w:r>
          </w:p>
        </w:tc>
        <w:tc>
          <w:tcPr>
            <w:tcW w:type="dxa" w:w="33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Human CRM agent followup tasks (display_id e.g. FW-2001, due_at, status: Pending/Completed).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A365D"/>
          <w:sz w:val="32"/>
        </w:rPr>
        <w:t>4. Complete API Directory (18 Endpoints)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Method &amp; Route</w:t>
            </w:r>
          </w:p>
        </w:tc>
        <w:tc>
          <w:tcPr>
            <w:tcW w:type="dxa" w:w="25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5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Description &amp; Payload Summary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/api/v1/auth/signup/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Registers new user &amp; agent profile. Returns JWT access &amp; refresh tokens.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/api/v1/auth/login/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Accepts email/username + password. Returns JWT tokens.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/api/v1/auth/reset-password/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Generates 6-digit OTP and prints to console / sends email.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/api/v1/auth/reset-password/confirm/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Validates 6-digit OTP and sets new password.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/api/v1/auth/change-password/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Updates password verifying current old password.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/api/v1/auth/refresh/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Refreshes JWT access token using refresh token.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/api/v1/me/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Returns authenticated user profile details.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/api/v1/leads/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Lists leads with status filters and text search.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/api/v1/leads/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Creates manual lead entry.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/api/v1/leads/{id}/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Returns lead detail with call history &amp; followups.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Calls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/api/v1/calls/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Lists AI calling records.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Calls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/api/v1/calls/{id}/transcript/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Returns conversation transcript turns.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Calls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/api/v1/calls/{id}/summary/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Returns AI generated call summary.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Followups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/api/v1/followups/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Lists agent follow-up tasks.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/api/v1/whatsapp/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Lists WhatsApp log entries.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GET /api/v1/dashboard/metrics/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Returns real-time CRM dashboard statistics.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Webhooks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/api/v1/telephony/webhooks/incoming-call/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Exotel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Handles Exotel incoming call HTTP webhook.</w:t>
            </w:r>
          </w:p>
        </w:tc>
      </w:tr>
      <w:tr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Webhooks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 /api/v1/telephony/webhooks/call-status/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Exotel</w:t>
            </w:r>
          </w:p>
        </w:tc>
        <w:tc>
          <w:tcPr>
            <w:tcW w:type="dxa" w:w="25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Handles Exotel call completion callback.</w:t>
            </w:r>
          </w:p>
        </w:tc>
      </w:tr>
    </w:tbl>
    <w:p>
      <w:pPr>
        <w:spacing w:after="320"/>
      </w:pPr>
    </w:p>
    <w:p>
      <w:r>
        <w:rPr>
          <w:i/>
          <w:color w:val="2B6CB0"/>
          <w:sz w:val="20"/>
        </w:rPr>
        <w:t>Interactive OpenAPI / Swagger UI testing is available at http://127.0.0.1:8000/api/docs/ when server is running.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